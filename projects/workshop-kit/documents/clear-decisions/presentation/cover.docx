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Document cover"/>
        <w:tag w:val="AGDOC.COVER"/>
        <w:id w:val="6"/>
      </w:sdtPr>
      <w:sdtContent>
        <w:tbl>
          <w:tblPr>
            <w:tblW w:type="auto" w:w="0"/>
            <w:jc w:val="center"/>
            <w:tblLayout w:type="fixed"/>
            <w:tblLook w:firstColumn="1" w:firstRow="1" w:lastColumn="0" w:lastRow="0" w:noHBand="0" w:noVBand="1" w:val="04A0"/>
            <w:tblBorders>
              <w:left w:val="single" w:sz="0" w:color="D75D45"/>
              <w:right w:val="single" w:sz="0" w:color="D75D45"/>
            </w:tblBorders>
          </w:tblPr>
          <w:tblGrid>
            <w:gridCol w:w="10318"/>
          </w:tblGrid>
          <w:tr>
            <w:trPr>
              <w:trHeight w:val="198" w:hRule="exact"/>
            </w:trPr>
            <w:tc>
              <w:tcPr>
                <w:tcW w:type="dxa" w:w="10488"/>
                <w:shd w:fill="D75D45"/>
              </w:tcPr>
              <w:p/>
            </w:tc>
          </w:tr>
        </w:tbl>
        <w:p>
          <w:pPr>
            <w:spacing w:after="960"/>
          </w:pPr>
        </w:p>
        <w:sdt>
          <w:sdtPr>
            <w:alias w:val="Cover kicker"/>
            <w:tag w:val="AGDOC.FIELD.COVER.KICKER"/>
            <w:id w:val="1"/>
          </w:sdtPr>
          <w:sdtContent>
            <w:p>
              <w:pPr>
                <w:pStyle w:val="Subtitle"/>
                <w:spacing w:after="200"/>
              </w:pPr>
              <w:r>
                <w:rPr>
                  <w:b/>
                  <w:color w:val="D75D45"/>
                  <w:sz w:val="19"/>
                </w:rPr>
                <w:t>DOCUMENT TYPE</w:t>
              </w:r>
            </w:p>
          </w:sdtContent>
        </w:sdt>
        <w:sdt>
          <w:sdtPr>
            <w:alias w:val="Cover title"/>
            <w:tag w:val="AGDOC.FIELD.COVER.TITLE"/>
            <w:id w:val="2"/>
          </w:sdtPr>
          <w:sdtContent>
            <w:p>
              <w:pPr>
                <w:pStyle w:val="Title"/>
                <w:spacing w:after="280"/>
              </w:pPr>
              <w:r>
                <w:t>DOCUMENT TITLE</w:t>
              </w:r>
            </w:p>
          </w:sdtContent>
        </w:sdt>
        <w:tbl>
          <w:tblPr>
            <w:tblW w:type="auto" w:w="0"/>
            <w:jc w:val="left"/>
            <w:tblLayout w:type="fixed"/>
            <w:tblLook w:firstColumn="1" w:firstRow="1" w:lastColumn="0" w:lastRow="0" w:noHBand="0" w:noVBand="1" w:val="04A0"/>
            <w:tblBorders>
              <w:left w:val="single" w:sz="0" w:color="FFFDF9"/>
              <w:right w:val="single" w:sz="0" w:color="FFFDF9"/>
            </w:tblBorders>
          </w:tblPr>
          <w:tblGrid>
            <w:gridCol w:w="1814"/>
            <w:gridCol w:w="8391"/>
          </w:tblGrid>
          <w:tr>
            <w:trPr>
              <w:trHeight w:val="57" w:hRule="exact"/>
            </w:trPr>
            <w:tc>
              <w:tcPr>
                <w:tcW w:type="dxa" w:w="5244"/>
                <w:shd w:fill="EFCB68"/>
              </w:tcPr>
              <w:p/>
            </w:tc>
            <w:tc>
              <w:tcPr>
                <w:tcW w:type="dxa" w:w="5244"/>
                <w:shd w:fill="F7EFE8"/>
              </w:tcPr>
              <w:p/>
            </w:tc>
          </w:tr>
        </w:tbl>
        <w:sdt>
          <w:sdtPr>
            <w:alias w:val="Cover subtitle"/>
            <w:tag w:val="AGDOC.FIELD.COVER.SUBTITLE"/>
            <w:id w:val="3"/>
          </w:sdtPr>
          <w:sdtContent>
            <w:p>
              <w:pPr>
                <w:pStyle w:val="Subtitle"/>
                <w:spacing w:before="320" w:after="800"/>
              </w:pPr>
              <w:r>
                <w:t>A short description of this document.</w:t>
              </w:r>
            </w:p>
          </w:sdtContent>
        </w:sdt>
        <w:tbl>
          <w:tblPr>
            <w:tblW w:type="auto" w:w="0"/>
            <w:jc w:val="left"/>
            <w:tblLayout w:type="fixed"/>
            <w:tblLook w:firstColumn="1" w:firstRow="1" w:lastColumn="0" w:lastRow="0" w:noHBand="0" w:noVBand="1" w:val="04A0"/>
            <w:tblBorders>
              <w:left w:val="single" w:sz="5" w:color="EFCB68"/>
              <w:right w:val="single" w:sz="5" w:color="EFCB68"/>
              <w:top w:val="single" w:sz="5" w:color="EFCB68"/>
              <w:bottom w:val="single" w:sz="5" w:color="EFCB68"/>
              <w:insideH w:val="single" w:sz="5" w:color="EFCB68"/>
              <w:insideV w:val="single" w:sz="5" w:color="EFCB68"/>
            </w:tblBorders>
          </w:tblPr>
          <w:tblGrid>
            <w:gridCol w:w="4989"/>
            <w:gridCol w:w="4989"/>
          </w:tblGrid>
          <w:tr>
            <w:tc>
              <w:tcPr>
                <w:tcW w:type="dxa" w:w="5244"/>
                <w:tcMar>
                  <w:top w:w="95" w:type="dxa"/>
                  <w:start w:w="80" w:type="dxa"/>
                  <w:bottom w:w="95" w:type="dxa"/>
                  <w:end w:w="80" w:type="dxa"/>
                </w:tcMar>
              </w:tcPr>
              <w:p>
                <w:r>
                  <w:rPr>
                    <w:rFonts w:ascii="Aptos" w:hAnsi="Aptos"/>
                    <w:b/>
                    <w:color w:val="746777"/>
                    <w:sz w:val="16"/>
                  </w:rPr>
                  <w:t>AUTHOR</w:t>
                </w:r>
              </w:p>
            </w:tc>
            <w:tc>
              <w:tcPr>
                <w:tcW w:type="dxa" w:w="5244"/>
                <w:tcMar>
                  <w:top w:w="95" w:type="dxa"/>
                  <w:start w:w="80" w:type="dxa"/>
                  <w:bottom w:w="95" w:type="dxa"/>
                  <w:end w:w="80" w:type="dxa"/>
                </w:tcMar>
              </w:tcPr>
              <w:sdt>
                <w:sdtPr>
                  <w:alias w:val="Author"/>
                  <w:tag w:val="AGDOC.FIELD.COVER.AUTHOR"/>
                  <w:id w:val="4"/>
                </w:sdtPr>
                <w:sdtContent>
                  <w:p>
                    <w:pPr>
                      <w:jc w:val="right"/>
                    </w:pPr>
                    <w:r>
                      <w:rPr>
                        <w:rFonts w:ascii="Aptos" w:hAnsi="Aptos"/>
                        <w:b/>
                        <w:color w:val="3D2B56"/>
                        <w:sz w:val="19"/>
                      </w:rPr>
                      <w:t>AUTHOR NAME</w:t>
                    </w:r>
                  </w:p>
                </w:sdtContent>
              </w:sdt>
            </w:tc>
          </w:tr>
          <w:tr>
            <w:tc>
              <w:tcPr>
                <w:tcW w:type="dxa" w:w="5244"/>
                <w:tcMar>
                  <w:top w:w="95" w:type="dxa"/>
                  <w:start w:w="80" w:type="dxa"/>
                  <w:bottom w:w="95" w:type="dxa"/>
                  <w:end w:w="80" w:type="dxa"/>
                </w:tcMar>
              </w:tcPr>
              <w:p>
                <w:r>
                  <w:rPr>
                    <w:rFonts w:ascii="Aptos" w:hAnsi="Aptos"/>
                    <w:b/>
                    <w:color w:val="746777"/>
                    <w:sz w:val="16"/>
                  </w:rPr>
                  <w:t>ISSUED</w:t>
                </w:r>
              </w:p>
            </w:tc>
            <w:tc>
              <w:tcPr>
                <w:tcW w:type="dxa" w:w="5244"/>
                <w:tcMar>
                  <w:top w:w="95" w:type="dxa"/>
                  <w:start w:w="80" w:type="dxa"/>
                  <w:bottom w:w="95" w:type="dxa"/>
                  <w:end w:w="80" w:type="dxa"/>
                </w:tcMar>
              </w:tcPr>
              <w:sdt>
                <w:sdtPr>
                  <w:alias w:val="Issued"/>
                  <w:tag w:val="AGDOC.FIELD.COVER.DATE"/>
                  <w:id w:val="5"/>
                </w:sdtPr>
                <w:sdtContent>
                  <w:p>
                    <w:pPr>
                      <w:jc w:val="right"/>
                    </w:pPr>
                    <w:r>
                      <w:rPr>
                        <w:rFonts w:ascii="Aptos" w:hAnsi="Aptos"/>
                        <w:b/>
                        <w:color w:val="3D2B56"/>
                        <w:sz w:val="19"/>
                      </w:rPr>
                      <w:t>DATE</w:t>
                    </w:r>
                  </w:p>
                </w:sdtContent>
              </w:sdt>
            </w:tc>
          </w:tr>
        </w:tbl>
        <w:p>
          <w:pPr>
            <w:spacing w:after="1040"/>
          </w:pPr>
        </w:p>
        <w:p>
          <w:pPr>
            <w:jc w:val="right"/>
          </w:pPr>
          <w:r>
            <w:rPr>
              <w:rFonts w:ascii="Aptos" w:hAnsi="Aptos"/>
              <w:b/>
              <w:color w:val="746777"/>
              <w:sz w:val="15"/>
            </w:rPr>
            <w:t>EDITABLE TEMPLATE  ·  CANONICAL SOURCES  ·  REPRODUCIBLE OUTPUT</w:t>
          </w:r>
        </w:p>
      </w:sdtContent>
    </w:sdt>
    <w:sectPr w:rsidR="00FC693F" w:rsidRPr="0006063C" w:rsidSect="00034616">
      <w:pgSz w:w="11906" w:h="16838"/>
      <w:pgMar w:top="624" w:right="709" w:bottom="624" w:left="70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 w:eastAsia="Aptos"/>
      <w:color w:val="2A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D2B56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D75D45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D2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74677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Aptos" w:hAnsi="Aptos" w:eastAsia="Aptos"/>
      <w:b/>
      <w:color w:val="746777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ptos" w:hAnsi="Aptos" w:eastAsia="Aptos"/>
      <w:b/>
      <w:i/>
      <w:iCs/>
      <w:color w:val="746777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3D2B56"/>
      <w:spacing w:val="5"/>
      <w:kern w:val="28"/>
      <w:sz w:val="7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74677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color w:val="2A24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color w:val="2A243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tos" w:hAnsi="Aptos" w:eastAsia="Aptos"/>
      <w:b/>
      <w:bCs/>
      <w:i/>
      <w:color w:val="74677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oryboardCallout">
    <w:name w:val="Storyboard Callout"/>
    <w:basedOn w:val="Normal"/>
    <w:pPr>
      <w:spacing w:before="160" w:after="160"/>
      <w:ind w:left="198" w:right="113"/>
      <w:shd w:fill="F3E5D8"/>
      <w:pBdr>
        <w:left w:val="single" w:sz="18" w:space="8" w:color="D75D45"/>
      </w:pBdr>
    </w:pPr>
    <w:rPr>
      <w:rFonts w:ascii="Aptos" w:hAnsi="Aptos" w:eastAsia="Aptos"/>
      <w:color w:val="2A2430"/>
      <w:sz w:val="20"/>
    </w:rPr>
  </w:style>
  <w:style w:type="paragraph" w:customStyle="1" w:styleId="StoryboardCue">
    <w:name w:val="Storyboard Cue"/>
    <w:basedOn w:val="Normal"/>
    <w:pPr>
      <w:spacing w:before="100" w:after="140"/>
      <w:ind w:left="255" w:right="113"/>
      <w:shd w:fill="F7EFE8"/>
      <w:pBdr>
        <w:left w:val="single" w:sz="18" w:space="8" w:color="EFCB68"/>
      </w:pBdr>
    </w:pPr>
    <w:rPr>
      <w:rFonts w:ascii="Cascadia Mono" w:hAnsi="Cascadia Mono" w:eastAsia="Cascadia Mono"/>
      <w:color w:val="3D2B5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Storyboard sample cover</dc:title>
  <dc:subject>Editable document-level cover fragment</dc:subject>
  <dc:creator>Agentic Word Documents contributors</dc:creator>
  <cp:keywords/>
  <dc:description>Generated from tools/build_template_assets.py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